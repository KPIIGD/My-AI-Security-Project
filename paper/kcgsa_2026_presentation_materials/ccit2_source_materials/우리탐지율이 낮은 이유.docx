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6E736" w14:textId="77777777" w:rsidR="004B6C0D" w:rsidRDefault="00000000">
      <w:pPr>
        <w:pStyle w:val="a8"/>
      </w:pPr>
      <w:r>
        <w:rPr>
          <w:rFonts w:ascii="맑은 고딕" w:eastAsia="맑은 고딕" w:hAnsi="맑은 고딕" w:cs="맑은 고딕"/>
        </w:rPr>
        <w:t>Korean PII Guardrail v0.2</w:t>
      </w:r>
    </w:p>
    <w:p w14:paraId="49C0C095" w14:textId="77777777" w:rsidR="004B6C0D" w:rsidRDefault="00000000">
      <w:r>
        <w:rPr>
          <w:b/>
          <w:color w:val="1F4D78"/>
          <w:sz w:val="30"/>
        </w:rPr>
        <w:t>5,000? Release Gate ?? ?? ???</w:t>
      </w:r>
    </w:p>
    <w:p w14:paraId="02A8F64A" w14:textId="77777777" w:rsidR="004B6C0D" w:rsidRDefault="00000000">
      <w:pPr>
        <w:spacing w:after="240"/>
      </w:pPr>
      <w:r>
        <w:rPr>
          <w:color w:val="595959"/>
          <w:sz w:val="19"/>
        </w:rPr>
        <w:t>???: 2026-05-22 KST | NER ??: real NER | ?? ??: raw PII ???</w:t>
      </w:r>
    </w:p>
    <w:p w14:paraId="26FD266A" w14:textId="77777777" w:rsidR="004B6C0D" w:rsidRDefault="00000000">
      <w:pPr>
        <w:spacing w:before="120" w:after="280"/>
        <w:ind w:left="216" w:right="216"/>
      </w:pPr>
      <w:r>
        <w:rPr>
          <w:b/>
          <w:color w:val="1F4D78"/>
        </w:rPr>
        <w:t>??: release gate? PASS???, ?? ?? recall? ????. ?? ??? PERSON_NAME ??? ADDRESS_UNIT/ADDRESS_FULL ?? ????, NER ??? gold label under-labeling? hard negative ?? ??? ?? ????.</w:t>
      </w:r>
    </w:p>
    <w:p w14:paraId="58B76675" w14:textId="77777777" w:rsidR="004B6C0D" w:rsidRDefault="00000000">
      <w:r>
        <w:t xml:space="preserve">생성일: 2026-05-22 KST 평가 대상: </w:t>
      </w:r>
      <w:r>
        <w:rPr>
          <w:rFonts w:ascii="Consolas" w:eastAsia="Consolas" w:hAnsi="Consolas" w:cs="Consolas"/>
          <w:sz w:val="20"/>
        </w:rPr>
        <w:t>release_gate_v0_2</w:t>
      </w:r>
      <w:r>
        <w:t xml:space="preserve"> 5,000건 합성 평가셋 평가 방식: </w:t>
      </w:r>
      <w:r>
        <w:rPr>
          <w:rFonts w:ascii="Consolas" w:eastAsia="Consolas" w:hAnsi="Consolas" w:cs="Consolas"/>
          <w:sz w:val="20"/>
        </w:rPr>
        <w:t>scripts/run_release_gate.py --cases-per-bucket 1000</w:t>
      </w:r>
      <w:r>
        <w:t xml:space="preserve"> NER 모드: real NER (</w:t>
      </w:r>
      <w:r>
        <w:rPr>
          <w:rFonts w:ascii="Consolas" w:eastAsia="Consolas" w:hAnsi="Consolas" w:cs="Consolas"/>
          <w:sz w:val="20"/>
        </w:rPr>
        <w:t>ner.finetuned.klue-roberta-large-v3</w:t>
      </w:r>
      <w:r>
        <w:t>) 원문 정책: 이 보고서는 raw PII 값을 포함하지 않고, case ID/템플릿/집계 수치만 기록한다.</w:t>
      </w:r>
    </w:p>
    <w:p w14:paraId="0EE27EF5" w14:textId="77777777" w:rsidR="004B6C0D" w:rsidRDefault="00000000">
      <w:pPr>
        <w:pStyle w:val="1"/>
      </w:pPr>
      <w:r>
        <w:rPr>
          <w:rFonts w:ascii="맑은 고딕" w:eastAsia="맑은 고딕" w:hAnsi="맑은 고딕" w:cs="맑은 고딕"/>
        </w:rPr>
        <w:t>1. 요약</w:t>
      </w:r>
    </w:p>
    <w:p w14:paraId="222D386D" w14:textId="77777777" w:rsidR="004B6C0D" w:rsidRDefault="00000000">
      <w:r>
        <w:t xml:space="preserve">이번 5,000건 재평가에서 release gate는 통과했다. 구조화 PII는 안정적이지만, 전체 점수 하락은 주로 </w:t>
      </w:r>
      <w:r>
        <w:rPr>
          <w:rFonts w:ascii="Consolas" w:eastAsia="Consolas" w:hAnsi="Consolas" w:cs="Consolas"/>
          <w:sz w:val="20"/>
        </w:rPr>
        <w:t>PERSON_NAME</w:t>
      </w:r>
      <w:r>
        <w:t xml:space="preserve"> 누락과 </w:t>
      </w:r>
      <w:r>
        <w:rPr>
          <w:rFonts w:ascii="Consolas" w:eastAsia="Consolas" w:hAnsi="Consolas" w:cs="Consolas"/>
          <w:sz w:val="20"/>
        </w:rPr>
        <w:t>ADDRESS_UNIT</w:t>
      </w:r>
      <w:r>
        <w:t>/</w:t>
      </w:r>
      <w:r>
        <w:rPr>
          <w:rFonts w:ascii="Consolas" w:eastAsia="Consolas" w:hAnsi="Consolas" w:cs="Consolas"/>
          <w:sz w:val="20"/>
        </w:rPr>
        <w:t>ADDRESS_FULL</w:t>
      </w:r>
      <w:r>
        <w:t xml:space="preserve"> 타입 혼동에서 발생했다.</w:t>
      </w:r>
    </w:p>
    <w:tbl>
      <w:tblPr>
        <w:tblStyle w:val="af9"/>
        <w:tblW w:w="9360" w:type="dxa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1800"/>
        <w:gridCol w:w="1700"/>
        <w:gridCol w:w="3160"/>
      </w:tblGrid>
      <w:tr w:rsidR="004B6C0D" w14:paraId="59BDDEF5" w14:textId="77777777">
        <w:trPr>
          <w:tblHeader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A62A6" w14:textId="77777777" w:rsidR="004B6C0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지표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744DC" w14:textId="77777777" w:rsidR="004B6C0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이전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97B7E" w14:textId="77777777" w:rsidR="004B6C0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이번</w:t>
            </w:r>
          </w:p>
        </w:tc>
        <w:tc>
          <w:tcPr>
            <w:tcW w:w="3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38D3B" w14:textId="77777777" w:rsidR="004B6C0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변화</w:t>
            </w:r>
          </w:p>
        </w:tc>
      </w:tr>
      <w:tr w:rsidR="004B6C0D" w14:paraId="377BC8F0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44A1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Release gate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8B659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PASS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83059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PASS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3B320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동일</w:t>
            </w:r>
          </w:p>
        </w:tc>
      </w:tr>
      <w:tr w:rsidR="004B6C0D" w14:paraId="752F539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871C3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Overall F1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0FFC2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82.67%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09EFA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81.96%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FAD11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-0.71%p</w:t>
            </w:r>
          </w:p>
        </w:tc>
      </w:tr>
      <w:tr w:rsidR="004B6C0D" w14:paraId="3B8019EC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7CAB6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Precision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87AC3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73.57%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A7218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74.04%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7C1BC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+0.47%p</w:t>
            </w:r>
          </w:p>
        </w:tc>
      </w:tr>
      <w:tr w:rsidR="004B6C0D" w14:paraId="08720AEB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F374B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Recall / exact span match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919CE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94.32%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FBA59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91.77%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C98E3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-2.55%p</w:t>
            </w:r>
          </w:p>
        </w:tc>
      </w:tr>
      <w:tr w:rsidR="004B6C0D" w14:paraId="71A8296F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993AB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High-risk recall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2C6BC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99.34%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EFC4E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95.89%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2064A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-3.45%p</w:t>
            </w:r>
          </w:p>
        </w:tc>
      </w:tr>
      <w:tr w:rsidR="004B6C0D" w14:paraId="5BB9F219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A7E62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Actionable F1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F6791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80.61%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50A15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80.63%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08A64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+0.02%p</w:t>
            </w:r>
          </w:p>
        </w:tc>
      </w:tr>
      <w:tr w:rsidR="004B6C0D" w14:paraId="0AA51D8C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985C6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Josa boundary accuracy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DA47E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99.84%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C4C03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99.84%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D11EA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동일</w:t>
            </w:r>
          </w:p>
        </w:tc>
      </w:tr>
      <w:tr w:rsidR="004B6C0D" w14:paraId="30D6ABA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B27AC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raw PII logging count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DEAF1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B0A53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7E5C5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동일</w:t>
            </w:r>
          </w:p>
        </w:tc>
      </w:tr>
      <w:tr w:rsidR="004B6C0D" w14:paraId="2CC3FE9A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50874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invalid offset count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2269B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FC154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8961F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동일</w:t>
            </w:r>
          </w:p>
        </w:tc>
      </w:tr>
    </w:tbl>
    <w:p w14:paraId="760B1D87" w14:textId="77777777" w:rsidR="004B6C0D" w:rsidRDefault="004B6C0D"/>
    <w:p w14:paraId="2378BE1A" w14:textId="77777777" w:rsidR="004B6C0D" w:rsidRDefault="00000000">
      <w:r>
        <w:t>이번 실행의 핵심 변화는 오탐이 줄고 누락이 늘었다는 점이다.</w:t>
      </w:r>
    </w:p>
    <w:tbl>
      <w:tblPr>
        <w:tblStyle w:val="af9"/>
        <w:tblW w:w="9360" w:type="dxa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1800"/>
        <w:gridCol w:w="1700"/>
        <w:gridCol w:w="3160"/>
      </w:tblGrid>
      <w:tr w:rsidR="004B6C0D" w14:paraId="1BF95086" w14:textId="77777777">
        <w:trPr>
          <w:tblHeader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1C13C" w14:textId="77777777" w:rsidR="004B6C0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lastRenderedPageBreak/>
              <w:t>항목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F1A2D" w14:textId="77777777" w:rsidR="004B6C0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이전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C0217" w14:textId="77777777" w:rsidR="004B6C0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이번</w:t>
            </w:r>
          </w:p>
        </w:tc>
        <w:tc>
          <w:tcPr>
            <w:tcW w:w="3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3314" w14:textId="77777777" w:rsidR="004B6C0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변화</w:t>
            </w:r>
          </w:p>
        </w:tc>
      </w:tr>
      <w:tr w:rsidR="004B6C0D" w14:paraId="40116576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2D861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False positive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3E7D2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1,742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109F5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1,655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7A4FE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-87</w:t>
            </w:r>
          </w:p>
        </w:tc>
      </w:tr>
      <w:tr w:rsidR="004B6C0D" w14:paraId="44516C76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E4640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False negative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A09CB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292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6BD62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423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C568F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+131</w:t>
            </w:r>
          </w:p>
        </w:tc>
      </w:tr>
      <w:tr w:rsidR="004B6C0D" w14:paraId="20CF4AEF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AD3C5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True positive exact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AEB6E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4,850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6C403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4,719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8AE6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-131</w:t>
            </w:r>
          </w:p>
        </w:tc>
      </w:tr>
    </w:tbl>
    <w:p w14:paraId="4B7A8133" w14:textId="77777777" w:rsidR="004B6C0D" w:rsidRDefault="004B6C0D"/>
    <w:p w14:paraId="35BB66B8" w14:textId="77777777" w:rsidR="004B6C0D" w:rsidRDefault="00000000">
      <w:pPr>
        <w:pStyle w:val="1"/>
      </w:pPr>
      <w:r>
        <w:rPr>
          <w:rFonts w:ascii="맑은 고딕" w:eastAsia="맑은 고딕" w:hAnsi="맑은 고딕" w:cs="맑은 고딕"/>
        </w:rPr>
        <w:t>2. 버킷별 결과</w:t>
      </w:r>
    </w:p>
    <w:tbl>
      <w:tblPr>
        <w:tblStyle w:val="af9"/>
        <w:tblW w:w="9360" w:type="dxa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1900"/>
        <w:gridCol w:w="1250"/>
        <w:gridCol w:w="1000"/>
        <w:gridCol w:w="2760"/>
      </w:tblGrid>
      <w:tr w:rsidR="004B6C0D" w14:paraId="03787D8F" w14:textId="77777777">
        <w:trPr>
          <w:tblHeader/>
        </w:trPr>
        <w:tc>
          <w:tcPr>
            <w:tcW w:w="2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07343" w14:textId="77777777" w:rsidR="004B6C0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버킷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2CA0D" w14:textId="77777777" w:rsidR="004B6C0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F1</w:t>
            </w:r>
          </w:p>
        </w:tc>
        <w:tc>
          <w:tcPr>
            <w:tcW w:w="12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E202C" w14:textId="77777777" w:rsidR="004B6C0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Precision</w:t>
            </w:r>
          </w:p>
        </w:tc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534D0" w14:textId="77777777" w:rsidR="004B6C0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Recall</w:t>
            </w:r>
          </w:p>
        </w:tc>
        <w:tc>
          <w:tcPr>
            <w:tcW w:w="2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800ED" w14:textId="77777777" w:rsidR="004B6C0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주요 해석</w:t>
            </w:r>
          </w:p>
        </w:tc>
      </w:tr>
      <w:tr w:rsidR="004B6C0D" w14:paraId="777B8287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59B5C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structured_pii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5EC0A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100.00%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D30BE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100.00%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3E5A2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100.00%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D2E07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주민번호, 계좌, 카드, 식별자류는 regex/validator 경로가 안정적이다.</w:t>
            </w:r>
          </w:p>
        </w:tc>
      </w:tr>
      <w:tr w:rsidR="004B6C0D" w14:paraId="4488CFE6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B79E4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adversarial_boundary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FFB9D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94.02%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4A36E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88.80%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E944B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99.90%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BD936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경계/변형 대응은 좋지만 tail에 포함된 전화번호가 gold 미라벨로 FP 처리된다.</w:t>
            </w:r>
          </w:p>
        </w:tc>
      </w:tr>
      <w:tr w:rsidR="004B6C0D" w14:paraId="696D0D21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C77E1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name_address_affiliation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FDDF6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70.00%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2FD6F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58.33%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167B6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87.50%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48987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평가셋 미라벨, 주소 타입 혼동, 이름 prefix 탐지가 섞여 있다.</w:t>
            </w:r>
          </w:p>
        </w:tc>
      </w:tr>
      <w:tr w:rsidR="004B6C0D" w14:paraId="56BD9BDF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DAC64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single_turn_composite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B4668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89.11%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8C199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92.30%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7DECE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86.13%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B3E9B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이름 누락과 주소 단위 타입 혼동이 recall을 낮춘다.</w:t>
            </w:r>
          </w:p>
        </w:tc>
      </w:tr>
      <w:tr w:rsidR="004B6C0D" w14:paraId="1E313983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19281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hard_negative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E2633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0.00%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C2301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0.00%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7CB35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0.00%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B9508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positive label이 없는 버킷이라 F1 자체는 해석 가치가 낮다. FP 억제 여부를 별도로 봐야 한다.</w:t>
            </w:r>
          </w:p>
        </w:tc>
      </w:tr>
    </w:tbl>
    <w:p w14:paraId="617815C1" w14:textId="77777777" w:rsidR="004B6C0D" w:rsidRDefault="004B6C0D"/>
    <w:p w14:paraId="56E76BAC" w14:textId="77777777" w:rsidR="004B6C0D" w:rsidRDefault="00000000">
      <w:pPr>
        <w:pStyle w:val="1"/>
      </w:pPr>
      <w:r>
        <w:rPr>
          <w:rFonts w:ascii="맑은 고딕" w:eastAsia="맑은 고딕" w:hAnsi="맑은 고딕" w:cs="맑은 고딕"/>
        </w:rPr>
        <w:t>3. 실패 유형 집계</w:t>
      </w:r>
    </w:p>
    <w:tbl>
      <w:tblPr>
        <w:tblStyle w:val="af9"/>
        <w:tblW w:w="9360" w:type="dxa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4B6C0D" w14:paraId="07C08827" w14:textId="77777777">
        <w:trPr>
          <w:tblHeader/>
        </w:trPr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A882B" w14:textId="77777777" w:rsidR="004B6C0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유형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69591" w14:textId="77777777" w:rsidR="004B6C0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건수</w:t>
            </w:r>
          </w:p>
        </w:tc>
        <w:tc>
          <w:tcPr>
            <w:tcW w:w="5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49B23" w14:textId="77777777" w:rsidR="004B6C0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설명</w:t>
            </w:r>
          </w:p>
        </w:tc>
      </w:tr>
      <w:tr w:rsidR="004B6C0D" w14:paraId="30B99FEF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3EC28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FN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75F8B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423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94D5C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gold label이 있는데 탐지하지 못했거나 다른 타입으로 잡아 match되지 않은 경우</w:t>
            </w:r>
          </w:p>
        </w:tc>
      </w:tr>
      <w:tr w:rsidR="004B6C0D" w14:paraId="4C650F7A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961AC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FP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4F920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1,375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5FAD8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gold label이 없는 span을 탐지한 경우</w:t>
            </w:r>
          </w:p>
        </w:tc>
      </w:tr>
      <w:tr w:rsidR="004B6C0D" w14:paraId="48B18EA8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FA172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TYPE_CONFUSION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1825B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280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2C522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위치는 겹치지만 엔티티 타입이 다른 경우</w:t>
            </w:r>
          </w:p>
        </w:tc>
      </w:tr>
      <w:tr w:rsidR="004B6C0D" w14:paraId="71C9D828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A8CAF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총 failure row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4049E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2,078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20294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실패 분석 JSONL row 기준</w:t>
            </w:r>
          </w:p>
        </w:tc>
      </w:tr>
      <w:tr w:rsidR="004B6C0D" w14:paraId="75345F32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6620D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영향받은 case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C7FBD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1,672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D4887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하나의 case가 여러 failure row를 가질 수 있음</w:t>
            </w:r>
          </w:p>
        </w:tc>
      </w:tr>
    </w:tbl>
    <w:p w14:paraId="7535008A" w14:textId="77777777" w:rsidR="004B6C0D" w:rsidRDefault="004B6C0D"/>
    <w:p w14:paraId="0D62A63F" w14:textId="77777777" w:rsidR="004B6C0D" w:rsidRDefault="00000000">
      <w:pPr>
        <w:pStyle w:val="1"/>
      </w:pPr>
      <w:r>
        <w:rPr>
          <w:rFonts w:ascii="맑은 고딕" w:eastAsia="맑은 고딕" w:hAnsi="맑은 고딕" w:cs="맑은 고딕"/>
        </w:rPr>
        <w:t>4. 누락(FN) 분석</w:t>
      </w:r>
    </w:p>
    <w:tbl>
      <w:tblPr>
        <w:tblStyle w:val="af9"/>
        <w:tblW w:w="9360" w:type="dxa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1900"/>
        <w:gridCol w:w="1250"/>
        <w:gridCol w:w="1000"/>
        <w:gridCol w:w="2760"/>
      </w:tblGrid>
      <w:tr w:rsidR="004B6C0D" w14:paraId="0CB86AB5" w14:textId="77777777">
        <w:trPr>
          <w:tblHeader/>
        </w:trPr>
        <w:tc>
          <w:tcPr>
            <w:tcW w:w="2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078F5" w14:textId="77777777" w:rsidR="004B6C0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프롬프트 템플릿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D2013" w14:textId="77777777" w:rsidR="004B6C0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case_id 패턴</w:t>
            </w:r>
          </w:p>
        </w:tc>
        <w:tc>
          <w:tcPr>
            <w:tcW w:w="12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46745" w14:textId="77777777" w:rsidR="004B6C0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실패 엔티티</w:t>
            </w:r>
          </w:p>
        </w:tc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AB155" w14:textId="77777777" w:rsidR="004B6C0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건수</w:t>
            </w:r>
          </w:p>
        </w:tc>
        <w:tc>
          <w:tcPr>
            <w:tcW w:w="2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2000B" w14:textId="77777777" w:rsidR="004B6C0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원인</w:t>
            </w:r>
          </w:p>
        </w:tc>
      </w:tr>
      <w:tr w:rsidR="004B6C0D" w14:paraId="2F0A9876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26AE3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주소 {ADDRESS_UNIT}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B44BC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name_address_affiliation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i % 8 == 2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89199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ADDRESS_UNIT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6885A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9C295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 xml:space="preserve">real NER가 시/구 단위 주소를 </w:t>
            </w:r>
            <w:r>
              <w:rPr>
                <w:rFonts w:ascii="Consolas" w:eastAsia="Consolas" w:hAnsi="Consolas" w:cs="Consolas"/>
                <w:sz w:val="15"/>
              </w:rPr>
              <w:t>ADDRESS_FULL</w:t>
            </w:r>
            <w:r>
              <w:rPr>
                <w:sz w:val="16"/>
              </w:rPr>
              <w:t xml:space="preserve">로 내고, resolver 우선순위도 </w:t>
            </w:r>
            <w:r>
              <w:rPr>
                <w:rFonts w:ascii="Consolas" w:eastAsia="Consolas" w:hAnsi="Consolas" w:cs="Consolas"/>
                <w:sz w:val="15"/>
              </w:rPr>
              <w:t>ADDRESS_FULL</w:t>
            </w:r>
            <w:r>
              <w:rPr>
                <w:sz w:val="16"/>
              </w:rPr>
              <w:t>을 선호한다.</w:t>
            </w:r>
          </w:p>
        </w:tc>
      </w:tr>
      <w:tr w:rsidR="004B6C0D" w14:paraId="4A678F7E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7A189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{DOB}, {ADDRESS_UNIT}, {SCHOOL}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CE73A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single_turn_composite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i % 7 == 6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F6978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ADDRESS_UNIT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E12C9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142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37BF7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ADDRESS_UNIT</w:t>
            </w:r>
            <w:r>
              <w:rPr>
                <w:sz w:val="16"/>
              </w:rPr>
              <w:t xml:space="preserve">을 </w:t>
            </w:r>
            <w:r>
              <w:rPr>
                <w:rFonts w:ascii="Consolas" w:eastAsia="Consolas" w:hAnsi="Consolas" w:cs="Consolas"/>
                <w:sz w:val="15"/>
              </w:rPr>
              <w:t>ADDRESS_FULL</w:t>
            </w:r>
            <w:r>
              <w:rPr>
                <w:sz w:val="16"/>
              </w:rPr>
              <w:t>로 분류하는 타입 혼동이 반복된다.</w:t>
            </w:r>
          </w:p>
        </w:tc>
      </w:tr>
      <w:tr w:rsidR="004B6C0D" w14:paraId="709AA4F5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8A9AC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{PERSON}의 연락처 {PHONE}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1D73E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single_turn_composite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i % 7 == 0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B425C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PERSON_NAME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DB64A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143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6F9D0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real NER가 소유격/연락처 문맥의 이름을 안정적으로 잡지 못한다.</w:t>
            </w:r>
          </w:p>
        </w:tc>
      </w:tr>
      <w:tr w:rsidR="004B6C0D" w14:paraId="423D6E84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749B4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{PERSON} 계좌 {BANK_ACCOUNT}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38496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single_turn_composite</w:t>
            </w:r>
            <w:r>
              <w:rPr>
                <w:sz w:val="16"/>
              </w:rPr>
              <w:t>, 일부 12건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2549F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PERSON_NAME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52158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CEEAF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 xml:space="preserve">특정 이름 fixture가 </w:t>
            </w:r>
            <w:r>
              <w:rPr>
                <w:rFonts w:ascii="Consolas" w:eastAsia="Consolas" w:hAnsi="Consolas" w:cs="Consolas"/>
                <w:sz w:val="15"/>
              </w:rPr>
              <w:t>ADDRESS_FULL</w:t>
            </w:r>
            <w:r>
              <w:rPr>
                <w:sz w:val="16"/>
              </w:rPr>
              <w:t xml:space="preserve">로 잘못 분류되고, resolver 우선순위에서 </w:t>
            </w:r>
            <w:r>
              <w:rPr>
                <w:rFonts w:ascii="Consolas" w:eastAsia="Consolas" w:hAnsi="Consolas" w:cs="Consolas"/>
                <w:sz w:val="15"/>
              </w:rPr>
              <w:t>ADDRESS_FULL</w:t>
            </w:r>
            <w:r>
              <w:rPr>
                <w:sz w:val="16"/>
              </w:rPr>
              <w:t>이 이긴다.</w:t>
            </w:r>
          </w:p>
        </w:tc>
      </w:tr>
      <w:tr w:rsidR="004B6C0D" w14:paraId="5856626D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5879C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{PERSON}이 연락처 {PHONE}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04B5B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adversarial_boundary-0680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7BA2C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PERSON_NAME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E1B34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5EFA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 xml:space="preserve">이름 위치를 </w:t>
            </w:r>
            <w:r>
              <w:rPr>
                <w:rFonts w:ascii="Consolas" w:eastAsia="Consolas" w:hAnsi="Consolas" w:cs="Consolas"/>
                <w:sz w:val="15"/>
              </w:rPr>
              <w:t>ADDRESS_FULL</w:t>
            </w:r>
            <w:r>
              <w:rPr>
                <w:sz w:val="16"/>
              </w:rPr>
              <w:t>로 오분류한 특이 케이스다.</w:t>
            </w:r>
          </w:p>
        </w:tc>
      </w:tr>
    </w:tbl>
    <w:p w14:paraId="050AE5FD" w14:textId="77777777" w:rsidR="004B6C0D" w:rsidRDefault="004B6C0D"/>
    <w:p w14:paraId="0E25CE17" w14:textId="77777777" w:rsidR="004B6C0D" w:rsidRDefault="00000000">
      <w:r>
        <w:t xml:space="preserve">FN 423건은 모두 </w:t>
      </w:r>
      <w:r>
        <w:rPr>
          <w:rFonts w:ascii="Consolas" w:eastAsia="Consolas" w:hAnsi="Consolas" w:cs="Consolas"/>
          <w:sz w:val="20"/>
        </w:rPr>
        <w:t>PERSON_NAME</w:t>
      </w:r>
      <w:r>
        <w:t xml:space="preserve"> 또는 </w:t>
      </w:r>
      <w:r>
        <w:rPr>
          <w:rFonts w:ascii="Consolas" w:eastAsia="Consolas" w:hAnsi="Consolas" w:cs="Consolas"/>
          <w:sz w:val="20"/>
        </w:rPr>
        <w:t>ADDRESS_UNIT</w:t>
      </w:r>
      <w:r>
        <w:t>에 집중되어 있다. 구조화 PII 경로 자체의 recall 문제는 이번 결과에서 확인되지 않았다.</w:t>
      </w:r>
    </w:p>
    <w:p w14:paraId="5B5FFE27" w14:textId="77777777" w:rsidR="004B6C0D" w:rsidRDefault="00000000">
      <w:pPr>
        <w:pStyle w:val="1"/>
      </w:pPr>
      <w:r>
        <w:rPr>
          <w:rFonts w:ascii="맑은 고딕" w:eastAsia="맑은 고딕" w:hAnsi="맑은 고딕" w:cs="맑은 고딕"/>
        </w:rPr>
        <w:t>5. 오탐 및 타입 혼동 분석</w:t>
      </w:r>
    </w:p>
    <w:tbl>
      <w:tblPr>
        <w:tblStyle w:val="af9"/>
        <w:tblW w:w="9360" w:type="dxa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1800"/>
        <w:gridCol w:w="1700"/>
        <w:gridCol w:w="3160"/>
      </w:tblGrid>
      <w:tr w:rsidR="004B6C0D" w14:paraId="76509F4B" w14:textId="77777777">
        <w:trPr>
          <w:tblHeader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6080C" w14:textId="77777777" w:rsidR="004B6C0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프롬프트 템플릿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5AB9" w14:textId="77777777" w:rsidR="004B6C0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실패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8450D" w14:textId="77777777" w:rsidR="004B6C0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건수</w:t>
            </w:r>
          </w:p>
        </w:tc>
        <w:tc>
          <w:tcPr>
            <w:tcW w:w="3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DAF09" w14:textId="77777777" w:rsidR="004B6C0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분석</w:t>
            </w:r>
          </w:p>
        </w:tc>
      </w:tr>
      <w:tr w:rsidR="004B6C0D" w14:paraId="738D09D7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BF4D7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{PERSON}이 연락처 {PHONE}</w:t>
            </w:r>
            <w:r>
              <w:rPr>
                <w:sz w:val="16"/>
              </w:rPr>
              <w:t>인데 gold는 PERSON만 라벨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C9893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PHONE_MOBILE</w:t>
            </w:r>
            <w:r>
              <w:rPr>
                <w:sz w:val="16"/>
              </w:rPr>
              <w:t xml:space="preserve"> FP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60948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EECBD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전화번호가 실제 문장에 존재하지만 gold에는 라벨이 없다. 평가셋 under-labeling 성격이다.</w:t>
            </w:r>
          </w:p>
        </w:tc>
      </w:tr>
      <w:tr w:rsidR="004B6C0D" w14:paraId="359BD113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F6EA0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{PERSON}은 {ADDRESS_FULL}에 거주</w:t>
            </w:r>
            <w:r>
              <w:rPr>
                <w:sz w:val="16"/>
              </w:rPr>
              <w:t>인데 gold는 주소만 라벨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3AACB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PERSON_NAME</w:t>
            </w:r>
            <w:r>
              <w:rPr>
                <w:sz w:val="16"/>
              </w:rPr>
              <w:t xml:space="preserve"> FP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C1035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6684A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prefix의 이름이 라벨에서 빠져 있다.</w:t>
            </w:r>
          </w:p>
        </w:tc>
      </w:tr>
      <w:tr w:rsidR="004B6C0D" w14:paraId="4ABEC4D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098D9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{PERSON}은 {ORG} 소속</w:t>
            </w:r>
            <w:r>
              <w:rPr>
                <w:sz w:val="16"/>
              </w:rPr>
              <w:t>인데 gold는 조직만 라벨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49998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PERSON_NAME</w:t>
            </w:r>
            <w:r>
              <w:rPr>
                <w:sz w:val="16"/>
              </w:rPr>
              <w:t xml:space="preserve"> FP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5311D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9F7A8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prefix의 이름이 라벨에서 빠져 있다.</w:t>
            </w:r>
          </w:p>
        </w:tc>
      </w:tr>
      <w:tr w:rsidR="004B6C0D" w14:paraId="5AE1A8B6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35483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{FAMILY_RELATION} 연락처 {PHONE}</w:t>
            </w:r>
            <w:r>
              <w:rPr>
                <w:sz w:val="16"/>
              </w:rPr>
              <w:t xml:space="preserve">인데 gold는 가족관계만 </w:t>
            </w:r>
            <w:r>
              <w:rPr>
                <w:sz w:val="16"/>
              </w:rPr>
              <w:lastRenderedPageBreak/>
              <w:t>라벨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DF398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lastRenderedPageBreak/>
              <w:t>PHONE_MOBILE</w:t>
            </w:r>
            <w:r>
              <w:rPr>
                <w:sz w:val="16"/>
              </w:rPr>
              <w:t xml:space="preserve"> FP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6C512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2F585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 xml:space="preserve">전화번호가 실제 문장에 존재하지만 </w:t>
            </w:r>
            <w:r>
              <w:rPr>
                <w:sz w:val="16"/>
              </w:rPr>
              <w:lastRenderedPageBreak/>
              <w:t>gold에는 라벨이 없다.</w:t>
            </w:r>
          </w:p>
        </w:tc>
      </w:tr>
      <w:tr w:rsidR="004B6C0D" w14:paraId="30D992CC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22D35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lastRenderedPageBreak/>
              <w:t>이름 {PERSON}, 주소 {ADDRESS_FULL}</w:t>
            </w:r>
            <w:r>
              <w:rPr>
                <w:sz w:val="16"/>
              </w:rPr>
              <w:t>인데 gold는 PERSON만 라벨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D01A0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ADDRESS_FULL</w:t>
            </w:r>
            <w:r>
              <w:rPr>
                <w:sz w:val="16"/>
              </w:rPr>
              <w:t xml:space="preserve"> FP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439E2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D5604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주소가 실제 문장에 존재하지만 gold에는 라벨이 없다.</w:t>
            </w:r>
          </w:p>
        </w:tc>
      </w:tr>
      <w:tr w:rsidR="004B6C0D" w14:paraId="667DCC84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1708E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주소 {ADDRESS_UNIT}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7C642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ADDRESS_FULL</w:t>
            </w:r>
            <w:r>
              <w:rPr>
                <w:sz w:val="16"/>
              </w:rPr>
              <w:t xml:space="preserve"> TYPE_CONFUSION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DC78A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CD2BF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위치는 맞지만 주소 단위를 전체주소로 분류한다.</w:t>
            </w:r>
          </w:p>
        </w:tc>
      </w:tr>
      <w:tr w:rsidR="004B6C0D" w14:paraId="1B8F2A66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BC9B6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{DOB}, {ADDRESS_UNIT}, {SCHOOL}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5F1DB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ADDRESS_FULL</w:t>
            </w:r>
            <w:r>
              <w:rPr>
                <w:sz w:val="16"/>
              </w:rPr>
              <w:t xml:space="preserve"> TYPE_CONFUSION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C34E1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142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56FD0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주소 단위/전체주소 타입 경계가 맞지 않는다.</w:t>
            </w:r>
          </w:p>
        </w:tc>
      </w:tr>
      <w:tr w:rsidR="004B6C0D" w14:paraId="3DB9F7C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A487F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{PERSON} 계좌 {BANK_ACCOUNT}</w:t>
            </w:r>
            <w:r>
              <w:rPr>
                <w:sz w:val="16"/>
              </w:rPr>
              <w:t xml:space="preserve"> 일부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C07E1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ADDRESS_FULL</w:t>
            </w:r>
            <w:r>
              <w:rPr>
                <w:sz w:val="16"/>
              </w:rPr>
              <w:t xml:space="preserve"> TYPE_CONFUSION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7111E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85F39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이름을 주소로 오분류한다.</w:t>
            </w:r>
          </w:p>
        </w:tc>
      </w:tr>
      <w:tr w:rsidR="004B6C0D" w14:paraId="5458D850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47B78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예시 이메일 문장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17813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EMAIL</w:t>
            </w:r>
            <w:r>
              <w:rPr>
                <w:sz w:val="16"/>
              </w:rPr>
              <w:t xml:space="preserve"> FP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81D55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A3B11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sample/example</w:t>
            </w:r>
            <w:r>
              <w:rPr>
                <w:sz w:val="16"/>
              </w:rPr>
              <w:t xml:space="preserve"> 문맥이 있어도 이메일 regex 점수와 composite 경로가 mask로 이어진다.</w:t>
            </w:r>
          </w:p>
        </w:tc>
      </w:tr>
      <w:tr w:rsidR="004B6C0D" w14:paraId="5C9A037B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F466F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예시 전화번호 문장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DF435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PHONE_MOBILE</w:t>
            </w:r>
            <w:r>
              <w:rPr>
                <w:sz w:val="16"/>
              </w:rPr>
              <w:t xml:space="preserve"> FP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E4DAD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6B711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후보는 생성되지만 정책에서 pass 처리된다. overall FP에는 잡힌다.</w:t>
            </w:r>
          </w:p>
        </w:tc>
      </w:tr>
      <w:tr w:rsidR="004B6C0D" w14:paraId="25886EBF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46CA3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날씨/추상가치/상호명 문장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872B8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PERSON_NAME</w:t>
            </w:r>
            <w:r>
              <w:rPr>
                <w:sz w:val="16"/>
              </w:rPr>
              <w:t xml:space="preserve"> FP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5DDF3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500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09CB4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일반명사나 상호 안의 이름형 문자열이 후보로 잡힌다. 상당수는 negative context 때문에 pass 처리된다.</w:t>
            </w:r>
          </w:p>
        </w:tc>
      </w:tr>
    </w:tbl>
    <w:p w14:paraId="7E0D688E" w14:textId="77777777" w:rsidR="004B6C0D" w:rsidRDefault="004B6C0D"/>
    <w:p w14:paraId="63710140" w14:textId="77777777" w:rsidR="004B6C0D" w:rsidRDefault="00000000">
      <w:pPr>
        <w:pStyle w:val="1"/>
      </w:pPr>
      <w:r>
        <w:rPr>
          <w:rFonts w:ascii="맑은 고딕" w:eastAsia="맑은 고딕" w:hAnsi="맑은 고딕" w:cs="맑은 고딕"/>
        </w:rPr>
        <w:t>6. NER 외 문제</w:t>
      </w:r>
    </w:p>
    <w:p w14:paraId="0149E339" w14:textId="77777777" w:rsidR="004B6C0D" w:rsidRDefault="00000000">
      <w:r>
        <w:t>NER 문제가 큰 것은 맞지만, NER 외에도 다음 문제가 점수와 해석을 흔든다.</w:t>
      </w:r>
    </w:p>
    <w:p w14:paraId="0A9EB590" w14:textId="77777777" w:rsidR="004B6C0D" w:rsidRDefault="00000000">
      <w:pPr>
        <w:pStyle w:val="21"/>
      </w:pPr>
      <w:r>
        <w:rPr>
          <w:rFonts w:ascii="맑은 고딕" w:eastAsia="맑은 고딕" w:hAnsi="맑은 고딕" w:cs="맑은 고딕"/>
        </w:rPr>
        <w:t>6.1 Gold label under-labeling</w:t>
      </w:r>
    </w:p>
    <w:p w14:paraId="05A7FD1B" w14:textId="77777777" w:rsidR="004B6C0D" w:rsidRDefault="00000000">
      <w:r>
        <w:t xml:space="preserve">일부 문장은 실제 PII가 여러 개 들어 있는데 gold label은 하나만 달려 있다. 이 경우 시스템이 실제 PII를 탐지해도 평가상 FP가 된다. 이 문제는 </w:t>
      </w:r>
      <w:r>
        <w:rPr>
          <w:rFonts w:ascii="Consolas" w:eastAsia="Consolas" w:hAnsi="Consolas" w:cs="Consolas"/>
          <w:sz w:val="20"/>
        </w:rPr>
        <w:t>name_address_affiliation</w:t>
      </w:r>
      <w:r>
        <w:t xml:space="preserve">과 </w:t>
      </w:r>
      <w:r>
        <w:rPr>
          <w:rFonts w:ascii="Consolas" w:eastAsia="Consolas" w:hAnsi="Consolas" w:cs="Consolas"/>
          <w:sz w:val="20"/>
        </w:rPr>
        <w:t>adversarial_boundary</w:t>
      </w:r>
      <w:r>
        <w:t>에서 반복된다.</w:t>
      </w:r>
    </w:p>
    <w:p w14:paraId="18A59EBC" w14:textId="77777777" w:rsidR="004B6C0D" w:rsidRDefault="00000000">
      <w:r>
        <w:t>개선 방향:</w:t>
      </w:r>
    </w:p>
    <w:p w14:paraId="24C74AAF" w14:textId="77777777" w:rsidR="004B6C0D" w:rsidRDefault="00000000">
      <w:pPr>
        <w:pStyle w:val="a0"/>
      </w:pPr>
      <w:r>
        <w:rPr>
          <w:sz w:val="20"/>
        </w:rPr>
        <w:t>평가 문장 안의 모든 실제 PII를 라벨링한다.</w:t>
      </w:r>
    </w:p>
    <w:p w14:paraId="0C88D622" w14:textId="77777777" w:rsidR="004B6C0D" w:rsidRDefault="00000000">
      <w:pPr>
        <w:pStyle w:val="a0"/>
      </w:pPr>
      <w:r>
        <w:rPr>
          <w:sz w:val="20"/>
        </w:rPr>
        <w:t xml:space="preserve">일부러 제외하려는 값은 </w:t>
      </w:r>
      <w:r>
        <w:rPr>
          <w:rFonts w:ascii="Consolas" w:eastAsia="Consolas" w:hAnsi="Consolas" w:cs="Consolas"/>
          <w:sz w:val="19"/>
        </w:rPr>
        <w:t>ignore_spans</w:t>
      </w:r>
      <w:r>
        <w:rPr>
          <w:sz w:val="20"/>
        </w:rPr>
        <w:t xml:space="preserve"> 또는 </w:t>
      </w:r>
      <w:r>
        <w:rPr>
          <w:rFonts w:ascii="Consolas" w:eastAsia="Consolas" w:hAnsi="Consolas" w:cs="Consolas"/>
          <w:sz w:val="19"/>
        </w:rPr>
        <w:t>not_target</w:t>
      </w:r>
      <w:r>
        <w:rPr>
          <w:sz w:val="20"/>
        </w:rPr>
        <w:t xml:space="preserve"> 같은 명시적 평가 메타데이터로 분리한다.</w:t>
      </w:r>
    </w:p>
    <w:p w14:paraId="788B9B2C" w14:textId="77777777" w:rsidR="004B6C0D" w:rsidRDefault="00000000">
      <w:pPr>
        <w:pStyle w:val="a0"/>
      </w:pPr>
      <w:r>
        <w:rPr>
          <w:sz w:val="20"/>
        </w:rPr>
        <w:t>boundary 전용 케이스라면 tail에 추가 PII를 넣지 않는다.</w:t>
      </w:r>
    </w:p>
    <w:p w14:paraId="1ECCCDC0" w14:textId="77777777" w:rsidR="004B6C0D" w:rsidRDefault="00000000">
      <w:pPr>
        <w:pStyle w:val="21"/>
      </w:pPr>
      <w:r>
        <w:rPr>
          <w:rFonts w:ascii="맑은 고딕" w:eastAsia="맑은 고딕" w:hAnsi="맑은 고딕" w:cs="맑은 고딕"/>
        </w:rPr>
        <w:lastRenderedPageBreak/>
        <w:t>6.2 Candidate-level overall metric의 해석 문제</w:t>
      </w:r>
    </w:p>
    <w:p w14:paraId="31FE0A0E" w14:textId="77777777" w:rsidR="004B6C0D" w:rsidRDefault="00000000">
      <w:r>
        <w:t xml:space="preserve">현재 overall 지표는 public span 후보를 모두 prediction으로 본다. 정책에서 </w:t>
      </w:r>
      <w:r>
        <w:rPr>
          <w:rFonts w:ascii="Consolas" w:eastAsia="Consolas" w:hAnsi="Consolas" w:cs="Consolas"/>
          <w:sz w:val="20"/>
        </w:rPr>
        <w:t>pass</w:t>
      </w:r>
      <w:r>
        <w:t>된 후보도 response span에 남아 있으면 FP가 된다. 이 때문에 실제 마스킹 오탐보다 overall precision이 더 나빠 보일 수 있다.</w:t>
      </w:r>
    </w:p>
    <w:p w14:paraId="79D4839D" w14:textId="77777777" w:rsidR="004B6C0D" w:rsidRDefault="00000000">
      <w:r>
        <w:t>개선 방향:</w:t>
      </w:r>
    </w:p>
    <w:p w14:paraId="68CA17A4" w14:textId="77777777" w:rsidR="004B6C0D" w:rsidRDefault="00000000">
      <w:pPr>
        <w:pStyle w:val="a0"/>
      </w:pPr>
      <w:r>
        <w:rPr>
          <w:sz w:val="20"/>
        </w:rPr>
        <w:t>보고서에서 candidate-level metric과 actionable metric을 명확히 분리한다.</w:t>
      </w:r>
    </w:p>
    <w:p w14:paraId="2BF9E74A" w14:textId="77777777" w:rsidR="004B6C0D" w:rsidRDefault="00000000">
      <w:pPr>
        <w:pStyle w:val="a0"/>
      </w:pPr>
      <w:r>
        <w:rPr>
          <w:sz w:val="20"/>
        </w:rPr>
        <w:t>release gate의 주 판단 지표를 목적별로 분리한다: 후보 recall용, 최종 마스킹 정확도용, hard negative 최종 action용.</w:t>
      </w:r>
    </w:p>
    <w:p w14:paraId="2D2ACD43" w14:textId="77777777" w:rsidR="004B6C0D" w:rsidRDefault="00000000">
      <w:pPr>
        <w:pStyle w:val="21"/>
      </w:pPr>
      <w:r>
        <w:rPr>
          <w:rFonts w:ascii="맑은 고딕" w:eastAsia="맑은 고딕" w:hAnsi="맑은 고딕" w:cs="맑은 고딕"/>
        </w:rPr>
        <w:t>6.3 예시/샘플 문맥보다 composite가 우선되는 문제</w:t>
      </w:r>
    </w:p>
    <w:p w14:paraId="5E1152D6" w14:textId="77777777" w:rsidR="004B6C0D" w:rsidRDefault="00000000">
      <w:r>
        <w:t xml:space="preserve">예시 이메일 문장에서 </w:t>
      </w:r>
      <w:r>
        <w:rPr>
          <w:rFonts w:ascii="Consolas" w:eastAsia="Consolas" w:hAnsi="Consolas" w:cs="Consolas"/>
          <w:sz w:val="20"/>
        </w:rPr>
        <w:t>example/sample</w:t>
      </w:r>
      <w:r>
        <w:t xml:space="preserve"> 패널티가 붙어도, 이메일 regex와 PERSON 후보가 composite로 묶이면 최종 mask가 발생할 수 있다. hard negative에서는 예시 문맥이 composite보다 강해야 한다.</w:t>
      </w:r>
    </w:p>
    <w:p w14:paraId="59A3D13A" w14:textId="77777777" w:rsidR="004B6C0D" w:rsidRDefault="00000000">
      <w:r>
        <w:t>개선 방향:</w:t>
      </w:r>
    </w:p>
    <w:p w14:paraId="7C9E9713" w14:textId="77777777" w:rsidR="004B6C0D" w:rsidRDefault="00000000">
      <w:pPr>
        <w:pStyle w:val="a0"/>
      </w:pPr>
      <w:r>
        <w:rPr>
          <w:rFonts w:ascii="Consolas" w:eastAsia="Consolas" w:hAnsi="Consolas" w:cs="Consolas"/>
          <w:sz w:val="19"/>
        </w:rPr>
        <w:t>example_context</w:t>
      </w:r>
      <w:r>
        <w:rPr>
          <w:sz w:val="20"/>
        </w:rPr>
        <w:t>가 명확한 contact span은 composite보다 먼저 pass시킨다.</w:t>
      </w:r>
    </w:p>
    <w:p w14:paraId="6B16C184" w14:textId="77777777" w:rsidR="004B6C0D" w:rsidRDefault="00000000">
      <w:pPr>
        <w:pStyle w:val="a0"/>
      </w:pPr>
      <w:r>
        <w:rPr>
          <w:sz w:val="20"/>
        </w:rPr>
        <w:t>단, 실제 고객명/연락처 라벨 문맥이 동시에 있을 때만 composite mask를 허용한다.</w:t>
      </w:r>
    </w:p>
    <w:p w14:paraId="630ACA7B" w14:textId="77777777" w:rsidR="004B6C0D" w:rsidRDefault="00000000">
      <w:pPr>
        <w:pStyle w:val="a0"/>
      </w:pPr>
      <w:r>
        <w:rPr>
          <w:sz w:val="20"/>
        </w:rPr>
        <w:t>샘플 이메일/샘플 전화번호 패턴을 hard negative로 추가 회귀 테스트한다.</w:t>
      </w:r>
    </w:p>
    <w:p w14:paraId="3006AF52" w14:textId="77777777" w:rsidR="004B6C0D" w:rsidRDefault="00000000">
      <w:pPr>
        <w:pStyle w:val="21"/>
      </w:pPr>
      <w:r>
        <w:rPr>
          <w:rFonts w:ascii="맑은 고딕" w:eastAsia="맑은 고딕" w:hAnsi="맑은 고딕" w:cs="맑은 고딕"/>
        </w:rPr>
        <w:t>6.4 주소 taxonomy와 resolver 우선순위 문제</w:t>
      </w:r>
    </w:p>
    <w:p w14:paraId="0B80A014" w14:textId="77777777" w:rsidR="004B6C0D" w:rsidRDefault="00000000">
      <w:r>
        <w:rPr>
          <w:rFonts w:ascii="Consolas" w:eastAsia="Consolas" w:hAnsi="Consolas" w:cs="Consolas"/>
          <w:sz w:val="20"/>
        </w:rPr>
        <w:t>ADDRESS_UNIT</w:t>
      </w:r>
      <w:r>
        <w:t xml:space="preserve">과 </w:t>
      </w:r>
      <w:r>
        <w:rPr>
          <w:rFonts w:ascii="Consolas" w:eastAsia="Consolas" w:hAnsi="Consolas" w:cs="Consolas"/>
          <w:sz w:val="20"/>
        </w:rPr>
        <w:t>ADDRESS_FULL</w:t>
      </w:r>
      <w:r>
        <w:t xml:space="preserve">의 경계가 NER, dictionary, resolver, 평가셋에서 일치하지 않는다. 현재 priority order에서는 </w:t>
      </w:r>
      <w:r>
        <w:rPr>
          <w:rFonts w:ascii="Consolas" w:eastAsia="Consolas" w:hAnsi="Consolas" w:cs="Consolas"/>
          <w:sz w:val="20"/>
        </w:rPr>
        <w:t>ADDRESS_FULL</w:t>
      </w:r>
      <w:r>
        <w:t xml:space="preserve">이 </w:t>
      </w:r>
      <w:r>
        <w:rPr>
          <w:rFonts w:ascii="Consolas" w:eastAsia="Consolas" w:hAnsi="Consolas" w:cs="Consolas"/>
          <w:sz w:val="20"/>
        </w:rPr>
        <w:t>ADDRESS_UNIT</w:t>
      </w:r>
      <w:r>
        <w:t>보다 앞서 있어 타입 혼동이 고착된다.</w:t>
      </w:r>
    </w:p>
    <w:p w14:paraId="6089D716" w14:textId="77777777" w:rsidR="004B6C0D" w:rsidRDefault="00000000">
      <w:r>
        <w:t>개선 방향:</w:t>
      </w:r>
    </w:p>
    <w:p w14:paraId="230D4D32" w14:textId="77777777" w:rsidR="004B6C0D" w:rsidRDefault="00000000">
      <w:pPr>
        <w:pStyle w:val="a0"/>
      </w:pPr>
      <w:r>
        <w:rPr>
          <w:sz w:val="20"/>
        </w:rPr>
        <w:t>주소 granularity 판정 후처리를 추가한다.</w:t>
      </w:r>
    </w:p>
    <w:p w14:paraId="505747B6" w14:textId="77777777" w:rsidR="004B6C0D" w:rsidRDefault="00000000">
      <w:pPr>
        <w:pStyle w:val="a0"/>
      </w:pPr>
      <w:r>
        <w:rPr>
          <w:rFonts w:ascii="Consolas" w:eastAsia="Consolas" w:hAnsi="Consolas" w:cs="Consolas"/>
          <w:sz w:val="19"/>
        </w:rPr>
        <w:t>ADDRESS_UNIT</w:t>
      </w:r>
      <w:r>
        <w:rPr>
          <w:sz w:val="20"/>
        </w:rPr>
        <w:t xml:space="preserve"> gold와 정확히 같은 span에서는 </w:t>
      </w:r>
      <w:r>
        <w:rPr>
          <w:rFonts w:ascii="Consolas" w:eastAsia="Consolas" w:hAnsi="Consolas" w:cs="Consolas"/>
          <w:sz w:val="19"/>
        </w:rPr>
        <w:t>ADDRESS_FULL</w:t>
      </w:r>
      <w:r>
        <w:rPr>
          <w:sz w:val="20"/>
        </w:rPr>
        <w:t xml:space="preserve"> 승격을 막거나, 세부 주소 토큰이 있을 때만 </w:t>
      </w:r>
      <w:r>
        <w:rPr>
          <w:rFonts w:ascii="Consolas" w:eastAsia="Consolas" w:hAnsi="Consolas" w:cs="Consolas"/>
          <w:sz w:val="19"/>
        </w:rPr>
        <w:t>ADDRESS_FULL</w:t>
      </w:r>
      <w:r>
        <w:rPr>
          <w:sz w:val="20"/>
        </w:rPr>
        <w:t>로 본다.</w:t>
      </w:r>
    </w:p>
    <w:p w14:paraId="3F66F512" w14:textId="77777777" w:rsidR="004B6C0D" w:rsidRDefault="00000000">
      <w:pPr>
        <w:pStyle w:val="a0"/>
      </w:pPr>
      <w:r>
        <w:rPr>
          <w:rFonts w:ascii="Consolas" w:eastAsia="Consolas" w:hAnsi="Consolas" w:cs="Consolas"/>
          <w:sz w:val="19"/>
        </w:rPr>
        <w:t>ADDRESS_FULL</w:t>
      </w:r>
      <w:r>
        <w:rPr>
          <w:sz w:val="20"/>
        </w:rPr>
        <w:t>/</w:t>
      </w:r>
      <w:r>
        <w:rPr>
          <w:rFonts w:ascii="Consolas" w:eastAsia="Consolas" w:hAnsi="Consolas" w:cs="Consolas"/>
          <w:sz w:val="19"/>
        </w:rPr>
        <w:t>ADDRESS_UNIT</w:t>
      </w:r>
      <w:r>
        <w:rPr>
          <w:sz w:val="20"/>
        </w:rPr>
        <w:t xml:space="preserve"> 타입 혼동을 별도 gate로 추적한다.</w:t>
      </w:r>
    </w:p>
    <w:p w14:paraId="6BD49937" w14:textId="77777777" w:rsidR="004B6C0D" w:rsidRDefault="00000000">
      <w:pPr>
        <w:pStyle w:val="21"/>
      </w:pPr>
      <w:r>
        <w:rPr>
          <w:rFonts w:ascii="맑은 고딕" w:eastAsia="맑은 고딕" w:hAnsi="맑은 고딕" w:cs="맑은 고딕"/>
        </w:rPr>
        <w:lastRenderedPageBreak/>
        <w:t>6.5 Audit log append 문제</w:t>
      </w:r>
    </w:p>
    <w:p w14:paraId="5606BF7A" w14:textId="77777777" w:rsidR="004B6C0D" w:rsidRDefault="00000000">
      <w:r>
        <w:rPr>
          <w:rFonts w:ascii="Consolas" w:eastAsia="Consolas" w:hAnsi="Consolas" w:cs="Consolas"/>
          <w:sz w:val="20"/>
        </w:rPr>
        <w:t>audit_release_gate_v0_2.jsonl</w:t>
      </w:r>
      <w:r>
        <w:t>은 실행 시 기존 로그에 append되는 형태로 보인다. 최신 정확도 계산은 report JSON 기준으로 문제없지만, 원인 분석 시 audit log를 그대로 보면 이전 실행 기록이 섞일 수 있다.</w:t>
      </w:r>
    </w:p>
    <w:p w14:paraId="5BEC85C2" w14:textId="77777777" w:rsidR="004B6C0D" w:rsidRDefault="00000000">
      <w:r>
        <w:t>개선 방향:</w:t>
      </w:r>
    </w:p>
    <w:p w14:paraId="1BD44689" w14:textId="77777777" w:rsidR="004B6C0D" w:rsidRDefault="00000000">
      <w:pPr>
        <w:pStyle w:val="a0"/>
      </w:pPr>
      <w:r>
        <w:rPr>
          <w:sz w:val="20"/>
        </w:rPr>
        <w:t>release gate 실행 전 audit log를 새 파일로 쓰거나 run ID를 파일명에 포함한다.</w:t>
      </w:r>
    </w:p>
    <w:p w14:paraId="39A2AE31" w14:textId="77777777" w:rsidR="004B6C0D" w:rsidRDefault="00000000">
      <w:pPr>
        <w:pStyle w:val="a0"/>
      </w:pPr>
      <w:r>
        <w:rPr>
          <w:sz w:val="20"/>
        </w:rPr>
        <w:t xml:space="preserve">report에 </w:t>
      </w:r>
      <w:r>
        <w:rPr>
          <w:rFonts w:ascii="Consolas" w:eastAsia="Consolas" w:hAnsi="Consolas" w:cs="Consolas"/>
          <w:sz w:val="19"/>
        </w:rPr>
        <w:t>run_id</w:t>
      </w:r>
      <w:r>
        <w:rPr>
          <w:sz w:val="20"/>
        </w:rPr>
        <w:t xml:space="preserve">, </w:t>
      </w:r>
      <w:r>
        <w:rPr>
          <w:rFonts w:ascii="Consolas" w:eastAsia="Consolas" w:hAnsi="Consolas" w:cs="Consolas"/>
          <w:sz w:val="19"/>
        </w:rPr>
        <w:t>dataset_hash</w:t>
      </w:r>
      <w:r>
        <w:rPr>
          <w:sz w:val="20"/>
        </w:rPr>
        <w:t xml:space="preserve">, </w:t>
      </w:r>
      <w:r>
        <w:rPr>
          <w:rFonts w:ascii="Consolas" w:eastAsia="Consolas" w:hAnsi="Consolas" w:cs="Consolas"/>
          <w:sz w:val="19"/>
        </w:rPr>
        <w:t>git_commit</w:t>
      </w:r>
      <w:r>
        <w:rPr>
          <w:sz w:val="20"/>
        </w:rPr>
        <w:t xml:space="preserve">, </w:t>
      </w:r>
      <w:r>
        <w:rPr>
          <w:rFonts w:ascii="Consolas" w:eastAsia="Consolas" w:hAnsi="Consolas" w:cs="Consolas"/>
          <w:sz w:val="19"/>
        </w:rPr>
        <w:t>audit_log_path</w:t>
      </w:r>
      <w:r>
        <w:rPr>
          <w:sz w:val="20"/>
        </w:rPr>
        <w:t>를 기록한다.</w:t>
      </w:r>
    </w:p>
    <w:p w14:paraId="31015F06" w14:textId="77777777" w:rsidR="004B6C0D" w:rsidRDefault="00000000">
      <w:pPr>
        <w:pStyle w:val="1"/>
      </w:pPr>
      <w:r>
        <w:rPr>
          <w:rFonts w:ascii="맑은 고딕" w:eastAsia="맑은 고딕" w:hAnsi="맑은 고딕" w:cs="맑은 고딕"/>
        </w:rPr>
        <w:t>7. NER가 제대로 동작했을 때의 예상 영향</w:t>
      </w:r>
    </w:p>
    <w:p w14:paraId="1CA73F20" w14:textId="77777777" w:rsidR="004B6C0D" w:rsidRDefault="00000000">
      <w:r>
        <w:t>현재 수치:</w:t>
      </w:r>
    </w:p>
    <w:tbl>
      <w:tblPr>
        <w:tblStyle w:val="af9"/>
        <w:tblW w:w="9360" w:type="dxa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460"/>
      </w:tblGrid>
      <w:tr w:rsidR="004B6C0D" w14:paraId="5F6C2827" w14:textId="77777777">
        <w:trPr>
          <w:tblHeader/>
        </w:trPr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D6F36" w14:textId="77777777" w:rsidR="004B6C0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항목</w:t>
            </w:r>
          </w:p>
        </w:tc>
        <w:tc>
          <w:tcPr>
            <w:tcW w:w="6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05A7D" w14:textId="77777777" w:rsidR="004B6C0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값</w:t>
            </w:r>
          </w:p>
        </w:tc>
      </w:tr>
      <w:tr w:rsidR="004B6C0D" w14:paraId="2BFE9BB4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D4997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TP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D157F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4,719</w:t>
            </w:r>
          </w:p>
        </w:tc>
      </w:tr>
      <w:tr w:rsidR="004B6C0D" w14:paraId="74E67D65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817D0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FP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67516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1,655</w:t>
            </w:r>
          </w:p>
        </w:tc>
      </w:tr>
      <w:tr w:rsidR="004B6C0D" w14:paraId="2EBD8581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57291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FN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90DA6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423</w:t>
            </w:r>
          </w:p>
        </w:tc>
      </w:tr>
      <w:tr w:rsidR="004B6C0D" w14:paraId="0D5D2501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7646E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F1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49D24" w14:textId="77777777" w:rsidR="004B6C0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81.96%</w:t>
            </w:r>
          </w:p>
        </w:tc>
      </w:tr>
    </w:tbl>
    <w:p w14:paraId="4961504F" w14:textId="77777777" w:rsidR="004B6C0D" w:rsidRDefault="004B6C0D"/>
    <w:p w14:paraId="3552C256" w14:textId="77777777" w:rsidR="004B6C0D" w:rsidRDefault="00000000">
      <w:r>
        <w:t>가정별 영향:</w:t>
      </w:r>
    </w:p>
    <w:tbl>
      <w:tblPr>
        <w:tblStyle w:val="af9"/>
        <w:tblW w:w="9360" w:type="dxa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460"/>
      </w:tblGrid>
      <w:tr w:rsidR="004B6C0D" w14:paraId="001C532B" w14:textId="77777777">
        <w:trPr>
          <w:tblHeader/>
        </w:trPr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63CB3" w14:textId="77777777" w:rsidR="004B6C0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가정</w:t>
            </w:r>
          </w:p>
        </w:tc>
        <w:tc>
          <w:tcPr>
            <w:tcW w:w="6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38899" w14:textId="77777777" w:rsidR="004B6C0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예상 효과</w:t>
            </w:r>
          </w:p>
        </w:tc>
      </w:tr>
      <w:tr w:rsidR="004B6C0D" w14:paraId="26FC07D1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F3637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PERSON_NAME</w:t>
            </w:r>
            <w:r>
              <w:rPr>
                <w:sz w:val="16"/>
              </w:rPr>
              <w:t xml:space="preserve"> 누락만 개선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FD285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F1이 약 83.6% 수준까지 상승 가능</w:t>
            </w:r>
          </w:p>
        </w:tc>
      </w:tr>
      <w:tr w:rsidR="004B6C0D" w14:paraId="171D9A67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4AC0D" w14:textId="77777777" w:rsidR="004B6C0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PERSON_NAME</w:t>
            </w:r>
            <w:r>
              <w:rPr>
                <w:sz w:val="16"/>
              </w:rPr>
              <w:t xml:space="preserve"> 누락 + </w:t>
            </w:r>
            <w:r>
              <w:rPr>
                <w:rFonts w:ascii="Consolas" w:eastAsia="Consolas" w:hAnsi="Consolas" w:cs="Consolas"/>
                <w:sz w:val="15"/>
              </w:rPr>
              <w:t>ADDRESS_UNIT</w:t>
            </w:r>
            <w:r>
              <w:rPr>
                <w:sz w:val="16"/>
              </w:rPr>
              <w:t>/</w:t>
            </w:r>
            <w:r>
              <w:rPr>
                <w:rFonts w:ascii="Consolas" w:eastAsia="Consolas" w:hAnsi="Consolas" w:cs="Consolas"/>
                <w:sz w:val="15"/>
              </w:rPr>
              <w:t>ADDRESS_FULL</w:t>
            </w:r>
            <w:r>
              <w:rPr>
                <w:sz w:val="16"/>
              </w:rPr>
              <w:t xml:space="preserve"> 타입 혼동 개선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9415E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F1이 약 88.2% 수준까지 상승 가능</w:t>
            </w:r>
          </w:p>
        </w:tc>
      </w:tr>
      <w:tr w:rsidR="004B6C0D" w14:paraId="1B568C9F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92095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여기에 gold under-labeling과 hard negative 정책까지 개선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3D2B1" w14:textId="77777777" w:rsidR="004B6C0D" w:rsidRDefault="00000000">
            <w:pPr>
              <w:spacing w:after="0" w:line="259" w:lineRule="auto"/>
            </w:pPr>
            <w:r>
              <w:rPr>
                <w:sz w:val="16"/>
              </w:rPr>
              <w:t>precision 해석과 실제 오탐 지표가 추가 개선 가능</w:t>
            </w:r>
          </w:p>
        </w:tc>
      </w:tr>
    </w:tbl>
    <w:p w14:paraId="625D6BB4" w14:textId="77777777" w:rsidR="004B6C0D" w:rsidRDefault="004B6C0D"/>
    <w:p w14:paraId="34F9BE38" w14:textId="77777777" w:rsidR="004B6C0D" w:rsidRDefault="00000000">
      <w:r>
        <w:t>따라서 NER 개선만으로도 점수는 확실히 오른다. 다만 남은 FP 중 상당수는 평가셋 라벨 정책과 hard negative 정책 문제라서, NER만으로 전체 문제가 끝나지는 않는다.</w:t>
      </w:r>
    </w:p>
    <w:p w14:paraId="6C033E69" w14:textId="77777777" w:rsidR="004B6C0D" w:rsidRDefault="00000000">
      <w:pPr>
        <w:pStyle w:val="1"/>
      </w:pPr>
      <w:r>
        <w:rPr>
          <w:rFonts w:ascii="맑은 고딕" w:eastAsia="맑은 고딕" w:hAnsi="맑은 고딕" w:cs="맑은 고딕"/>
        </w:rPr>
        <w:lastRenderedPageBreak/>
        <w:t>8. 권장 개선 순서</w:t>
      </w:r>
    </w:p>
    <w:p w14:paraId="537E3AB4" w14:textId="77777777" w:rsidR="004B6C0D" w:rsidRDefault="00000000">
      <w:pPr>
        <w:pStyle w:val="a"/>
      </w:pPr>
      <w:r>
        <w:rPr>
          <w:sz w:val="20"/>
        </w:rPr>
        <w:t>Gold label 정책 정리</w:t>
      </w:r>
    </w:p>
    <w:p w14:paraId="2C9EEF46" w14:textId="77777777" w:rsidR="004B6C0D" w:rsidRDefault="00000000">
      <w:r>
        <w:t>모든 실제 PII를 라벨링할지, boundary 목적상 일부 값을 제외할지 명시한다.</w:t>
      </w:r>
    </w:p>
    <w:p w14:paraId="684E08C6" w14:textId="77777777" w:rsidR="004B6C0D" w:rsidRDefault="00000000">
      <w:pPr>
        <w:pStyle w:val="a"/>
      </w:pPr>
      <w:r>
        <w:rPr>
          <w:sz w:val="20"/>
        </w:rPr>
        <w:t>Metric 분리</w:t>
      </w:r>
    </w:p>
    <w:p w14:paraId="14B3848D" w14:textId="77777777" w:rsidR="004B6C0D" w:rsidRDefault="00000000">
      <w:r>
        <w:rPr>
          <w:rFonts w:ascii="Consolas" w:eastAsia="Consolas" w:hAnsi="Consolas" w:cs="Consolas"/>
          <w:sz w:val="20"/>
        </w:rPr>
        <w:t>candidate_overall</w:t>
      </w:r>
      <w:r>
        <w:t xml:space="preserve">, </w:t>
      </w:r>
      <w:r>
        <w:rPr>
          <w:rFonts w:ascii="Consolas" w:eastAsia="Consolas" w:hAnsi="Consolas" w:cs="Consolas"/>
          <w:sz w:val="20"/>
        </w:rPr>
        <w:t>actionable_overall</w:t>
      </w:r>
      <w:r>
        <w:t xml:space="preserve">, </w:t>
      </w:r>
      <w:r>
        <w:rPr>
          <w:rFonts w:ascii="Consolas" w:eastAsia="Consolas" w:hAnsi="Consolas" w:cs="Consolas"/>
          <w:sz w:val="20"/>
        </w:rPr>
        <w:t>hard_negative_actionable_fp</w:t>
      </w:r>
      <w:r>
        <w:t>를 분리해서 보고한다.</w:t>
      </w:r>
    </w:p>
    <w:p w14:paraId="45F0C8EC" w14:textId="77777777" w:rsidR="004B6C0D" w:rsidRDefault="00000000">
      <w:pPr>
        <w:pStyle w:val="a"/>
      </w:pPr>
      <w:r>
        <w:rPr>
          <w:rFonts w:ascii="Consolas" w:eastAsia="Consolas" w:hAnsi="Consolas" w:cs="Consolas"/>
          <w:sz w:val="19"/>
        </w:rPr>
        <w:t>example_context</w:t>
      </w:r>
      <w:r>
        <w:rPr>
          <w:sz w:val="20"/>
        </w:rPr>
        <w:t xml:space="preserve"> 정책 강화</w:t>
      </w:r>
    </w:p>
    <w:p w14:paraId="4158EC50" w14:textId="77777777" w:rsidR="004B6C0D" w:rsidRDefault="00000000">
      <w:r>
        <w:t>예시/샘플 문맥에서는 contact/email/phone이 composite로 승격되어도 기본 pass가 우선되도록 한다.</w:t>
      </w:r>
    </w:p>
    <w:p w14:paraId="0B6E8618" w14:textId="77777777" w:rsidR="004B6C0D" w:rsidRDefault="00000000">
      <w:pPr>
        <w:pStyle w:val="a"/>
      </w:pPr>
      <w:r>
        <w:rPr>
          <w:rFonts w:ascii="Consolas" w:eastAsia="Consolas" w:hAnsi="Consolas" w:cs="Consolas"/>
          <w:sz w:val="19"/>
        </w:rPr>
        <w:t>ADDRESS_UNIT</w:t>
      </w:r>
      <w:r>
        <w:rPr>
          <w:sz w:val="20"/>
        </w:rPr>
        <w:t xml:space="preserve"> granularity 후처리</w:t>
      </w:r>
    </w:p>
    <w:p w14:paraId="2A1AEFB5" w14:textId="77777777" w:rsidR="004B6C0D" w:rsidRDefault="00000000">
      <w:r>
        <w:t>주소 단위와 전체주소를 구분하는 deterministic post-classifier를 추가한다.</w:t>
      </w:r>
    </w:p>
    <w:p w14:paraId="666AB3F1" w14:textId="77777777" w:rsidR="004B6C0D" w:rsidRDefault="00000000">
      <w:pPr>
        <w:pStyle w:val="a"/>
      </w:pPr>
      <w:r>
        <w:rPr>
          <w:rFonts w:ascii="Consolas" w:eastAsia="Consolas" w:hAnsi="Consolas" w:cs="Consolas"/>
          <w:sz w:val="19"/>
        </w:rPr>
        <w:t>PERSON_NAME</w:t>
      </w:r>
      <w:r>
        <w:rPr>
          <w:sz w:val="20"/>
        </w:rPr>
        <w:t xml:space="preserve"> NER 보강</w:t>
      </w:r>
    </w:p>
    <w:p w14:paraId="2685FF71" w14:textId="77777777" w:rsidR="004B6C0D" w:rsidRDefault="00000000">
      <w:r>
        <w:t>이름+전화, 이름+계좌, 소유격 이름 패턴을 calibration/eval set에 추가하고 threshold를 재조정한다.</w:t>
      </w:r>
    </w:p>
    <w:p w14:paraId="7DA55230" w14:textId="77777777" w:rsidR="004B6C0D" w:rsidRDefault="00000000">
      <w:pPr>
        <w:pStyle w:val="a"/>
      </w:pPr>
      <w:r>
        <w:rPr>
          <w:sz w:val="20"/>
        </w:rPr>
        <w:t>Audit log run isolation</w:t>
      </w:r>
    </w:p>
    <w:p w14:paraId="4A4EE7DC" w14:textId="77777777" w:rsidR="004B6C0D" w:rsidRDefault="00000000">
      <w:r>
        <w:t>release gate마다 audit log를 새 파일로 분리해 분석 오염을 방지한다.</w:t>
      </w:r>
    </w:p>
    <w:p w14:paraId="5021B677" w14:textId="77777777" w:rsidR="004B6C0D" w:rsidRDefault="00000000">
      <w:pPr>
        <w:pStyle w:val="1"/>
      </w:pPr>
      <w:r>
        <w:rPr>
          <w:rFonts w:ascii="맑은 고딕" w:eastAsia="맑은 고딕" w:hAnsi="맑은 고딕" w:cs="맑은 고딕"/>
        </w:rPr>
        <w:t>9. 결론</w:t>
      </w:r>
    </w:p>
    <w:p w14:paraId="3861E160" w14:textId="77777777" w:rsidR="004B6C0D" w:rsidRDefault="00000000">
      <w:r>
        <w:t xml:space="preserve">현재 성능 저하의 1차 원인은 real NER의 </w:t>
      </w:r>
      <w:r>
        <w:rPr>
          <w:rFonts w:ascii="Consolas" w:eastAsia="Consolas" w:hAnsi="Consolas" w:cs="Consolas"/>
          <w:sz w:val="20"/>
        </w:rPr>
        <w:t>PERSON_NAME</w:t>
      </w:r>
      <w:r>
        <w:t xml:space="preserve"> 탐지 불안정성과 주소 타입 혼동이다. 하지만 NER 외에도 gold label under-labeling, candidate-level overall metric 해석, 예시 문맥 정책, 주소 taxonomy, audit log 관리 문제가 함께 존재한다.</w:t>
      </w:r>
    </w:p>
    <w:p w14:paraId="1E0FFA2A" w14:textId="77777777" w:rsidR="004B6C0D" w:rsidRDefault="00000000">
      <w:r>
        <w:t>다음 작업은 NER 튜닝만으로 시작하기보다, 먼저 평가셋 라벨 정책과 metric 정의를 정리한 뒤 NER/주소 후처리를 개선하는 순서가 가장 효율적이다.</w:t>
      </w:r>
    </w:p>
    <w:sectPr w:rsidR="004B6C0D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DC6EB" w14:textId="77777777" w:rsidR="004C5BC8" w:rsidRDefault="004C5BC8">
      <w:pPr>
        <w:spacing w:after="0" w:line="240" w:lineRule="auto"/>
      </w:pPr>
      <w:r>
        <w:separator/>
      </w:r>
    </w:p>
  </w:endnote>
  <w:endnote w:type="continuationSeparator" w:id="0">
    <w:p w14:paraId="66E53553" w14:textId="77777777" w:rsidR="004C5BC8" w:rsidRDefault="004C5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DF1D9" w14:textId="77777777" w:rsidR="004B6C0D" w:rsidRDefault="00000000">
    <w:pPr>
      <w:pStyle w:val="a6"/>
      <w:jc w:val="right"/>
    </w:pPr>
    <w:r>
      <w:rPr>
        <w:color w:val="595959"/>
        <w:sz w:val="18"/>
      </w:rPr>
      <w:fldChar w:fldCharType="begin"/>
    </w:r>
    <w:r>
      <w:rPr>
        <w:color w:val="595959"/>
        <w:sz w:val="18"/>
      </w:rPr>
      <w:instrText>PAGE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5001A" w14:textId="77777777" w:rsidR="004C5BC8" w:rsidRDefault="004C5BC8">
      <w:pPr>
        <w:spacing w:after="0" w:line="240" w:lineRule="auto"/>
      </w:pPr>
      <w:r>
        <w:separator/>
      </w:r>
    </w:p>
  </w:footnote>
  <w:footnote w:type="continuationSeparator" w:id="0">
    <w:p w14:paraId="6E1F2224" w14:textId="77777777" w:rsidR="004C5BC8" w:rsidRDefault="004C5B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581EE" w14:textId="77777777" w:rsidR="004B6C0D" w:rsidRDefault="00000000">
    <w:pPr>
      <w:pStyle w:val="a5"/>
    </w:pPr>
    <w:r>
      <w:rPr>
        <w:color w:val="595959"/>
        <w:sz w:val="17"/>
      </w:rPr>
      <w:t>Korean PII Guardrail v0.2 | Release Gate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4699042">
    <w:abstractNumId w:val="8"/>
  </w:num>
  <w:num w:numId="2" w16cid:durableId="1155682371">
    <w:abstractNumId w:val="6"/>
  </w:num>
  <w:num w:numId="3" w16cid:durableId="472213544">
    <w:abstractNumId w:val="5"/>
  </w:num>
  <w:num w:numId="4" w16cid:durableId="258493549">
    <w:abstractNumId w:val="4"/>
  </w:num>
  <w:num w:numId="5" w16cid:durableId="254825854">
    <w:abstractNumId w:val="7"/>
  </w:num>
  <w:num w:numId="6" w16cid:durableId="1659529049">
    <w:abstractNumId w:val="3"/>
  </w:num>
  <w:num w:numId="7" w16cid:durableId="73363272">
    <w:abstractNumId w:val="2"/>
  </w:num>
  <w:num w:numId="8" w16cid:durableId="1193373857">
    <w:abstractNumId w:val="1"/>
  </w:num>
  <w:num w:numId="9" w16cid:durableId="416756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6C0D"/>
    <w:rsid w:val="004C5BC8"/>
    <w:rsid w:val="007227E6"/>
    <w:rsid w:val="00AA1D8D"/>
    <w:rsid w:val="00B47730"/>
    <w:rsid w:val="00CB0664"/>
    <w:rsid w:val="00CC55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84FD38"/>
  <w14:defaultImageDpi w14:val="300"/>
  <w15:docId w15:val="{2DF75649-9895-4AE3-9DFC-1F82D9E3D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맑은 고딕" w:eastAsia="맑은 고딕" w:hAnsi="맑은 고딕" w:cs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2E74B5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977</Words>
  <Characters>5574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양유상</cp:lastModifiedBy>
  <cp:revision>2</cp:revision>
  <dcterms:created xsi:type="dcterms:W3CDTF">2026-05-22T11:45:00Z</dcterms:created>
  <dcterms:modified xsi:type="dcterms:W3CDTF">2026-05-22T11:45:00Z</dcterms:modified>
  <cp:category/>
</cp:coreProperties>
</file>